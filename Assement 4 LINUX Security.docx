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308" w:rsidRPr="006D67CE" w:rsidRDefault="006D67CE" w:rsidP="006D67CE">
      <w:pPr>
        <w:pStyle w:val="Heading1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Server Security a</w:t>
      </w:r>
      <w:r>
        <w:rPr>
          <w:rFonts w:ascii="Arial" w:hAnsi="Arial" w:cs="Arial"/>
          <w:b w:val="0"/>
          <w:color w:val="auto"/>
          <w:sz w:val="24"/>
          <w:szCs w:val="24"/>
        </w:rPr>
        <w:t xml:space="preserve">nd Automation Assessment </w:t>
      </w:r>
    </w:p>
    <w:p w:rsidR="00322308" w:rsidRPr="006D67CE" w:rsidRDefault="006D67CE">
      <w:pPr>
        <w:pStyle w:val="Heading2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 xml:space="preserve">Section </w:t>
      </w:r>
      <w:proofErr w:type="gramStart"/>
      <w:r w:rsidRPr="006D67CE">
        <w:rPr>
          <w:rFonts w:ascii="Arial" w:hAnsi="Arial" w:cs="Arial"/>
          <w:b w:val="0"/>
          <w:color w:val="auto"/>
          <w:sz w:val="24"/>
          <w:szCs w:val="24"/>
        </w:rPr>
        <w:t>A</w:t>
      </w:r>
      <w:proofErr w:type="gramEnd"/>
      <w:r w:rsidRPr="006D67CE">
        <w:rPr>
          <w:rFonts w:ascii="Arial" w:hAnsi="Arial" w:cs="Arial"/>
          <w:b w:val="0"/>
          <w:color w:val="auto"/>
          <w:sz w:val="24"/>
          <w:szCs w:val="24"/>
        </w:rPr>
        <w:t xml:space="preserve"> – Scenario-Based Concept Application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1. Linux Distribution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 xml:space="preserve">For a startup, I would </w:t>
      </w:r>
      <w:r w:rsidRPr="006D67CE">
        <w:rPr>
          <w:rFonts w:ascii="Arial" w:hAnsi="Arial" w:cs="Arial"/>
          <w:sz w:val="24"/>
          <w:szCs w:val="24"/>
        </w:rPr>
        <w:t>choose Rocky Linux or Ubuntu LTS because they are stable, secure, receive long-term updates, and have a large community. They are suitable for hosting internal applications with minimal downtime.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2. SSH Key Authentication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>Generate an SSH key pair, copy the</w:t>
      </w:r>
      <w:r w:rsidRPr="006D67CE">
        <w:rPr>
          <w:rFonts w:ascii="Arial" w:hAnsi="Arial" w:cs="Arial"/>
          <w:sz w:val="24"/>
          <w:szCs w:val="24"/>
        </w:rPr>
        <w:t xml:space="preserve"> public key to the server using ssh-copy-id, then disable password authentication in sshd_config by setting PasswordAuthentication no and restart SSH.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3. Permissions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>Assign the web directory to the web server group, use chmod 755 for directories and 644 fo</w:t>
      </w:r>
      <w:r w:rsidRPr="006D67CE">
        <w:rPr>
          <w:rFonts w:ascii="Arial" w:hAnsi="Arial" w:cs="Arial"/>
          <w:sz w:val="24"/>
          <w:szCs w:val="24"/>
        </w:rPr>
        <w:t>r files, and grant only required write permissions.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4. LVM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>LVM allows storage to be increased without reinstalling the OS. New disks can be added to a volume group and the logical volume can be extended while the system is running.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5. SELinux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>Check audit l</w:t>
      </w:r>
      <w:r w:rsidRPr="006D67CE">
        <w:rPr>
          <w:rFonts w:ascii="Arial" w:hAnsi="Arial" w:cs="Arial"/>
          <w:sz w:val="24"/>
          <w:szCs w:val="24"/>
        </w:rPr>
        <w:t>ogs, use ausearch or journalctl, identify the denied action, restore the correct SELinux context with restorecon or use semanage if required.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6. Cron Jobs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 xml:space="preserve">Create a cron entry for the backup script, test it manually, verify permissions, and check cron logs </w:t>
      </w:r>
      <w:r w:rsidRPr="006D67CE">
        <w:rPr>
          <w:rFonts w:ascii="Arial" w:hAnsi="Arial" w:cs="Arial"/>
          <w:sz w:val="24"/>
          <w:szCs w:val="24"/>
        </w:rPr>
        <w:t>to ensure it runs daily.</w:t>
      </w:r>
    </w:p>
    <w:p w:rsidR="00322308" w:rsidRPr="006D67CE" w:rsidRDefault="006D67CE">
      <w:pPr>
        <w:pStyle w:val="Heading2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Section B – Practical Commands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1. Hostname</w:t>
      </w:r>
    </w:p>
    <w:p w:rsidR="006D67CE" w:rsidRDefault="006D67CE" w:rsidP="006D67CE">
      <w:pPr>
        <w:pStyle w:val="IntenseQuote"/>
        <w:rPr>
          <w:rFonts w:ascii="Arial" w:hAnsi="Arial" w:cs="Arial"/>
          <w:b w:val="0"/>
          <w:color w:val="auto"/>
          <w:sz w:val="24"/>
          <w:szCs w:val="24"/>
        </w:rPr>
      </w:pPr>
      <w:proofErr w:type="spellStart"/>
      <w:proofErr w:type="gramStart"/>
      <w:r w:rsidRPr="006D67CE">
        <w:rPr>
          <w:rFonts w:ascii="Arial" w:hAnsi="Arial" w:cs="Arial"/>
          <w:b w:val="0"/>
          <w:color w:val="auto"/>
          <w:sz w:val="24"/>
          <w:szCs w:val="24"/>
        </w:rPr>
        <w:t>hostnamectl</w:t>
      </w:r>
      <w:proofErr w:type="spellEnd"/>
      <w:proofErr w:type="gramEnd"/>
      <w:r w:rsidRPr="006D67CE">
        <w:rPr>
          <w:rFonts w:ascii="Arial" w:hAnsi="Arial" w:cs="Arial"/>
          <w:b w:val="0"/>
          <w:color w:val="auto"/>
          <w:sz w:val="24"/>
          <w:szCs w:val="24"/>
        </w:rPr>
        <w:t xml:space="preserve"> set-hos</w:t>
      </w:r>
      <w:r>
        <w:rPr>
          <w:rFonts w:ascii="Arial" w:hAnsi="Arial" w:cs="Arial"/>
          <w:b w:val="0"/>
          <w:color w:val="auto"/>
          <w:sz w:val="24"/>
          <w:szCs w:val="24"/>
        </w:rPr>
        <w:t>tname startup-web-01</w:t>
      </w:r>
      <w:r>
        <w:rPr>
          <w:rFonts w:ascii="Arial" w:hAnsi="Arial" w:cs="Arial"/>
          <w:b w:val="0"/>
          <w:color w:val="auto"/>
          <w:sz w:val="24"/>
          <w:szCs w:val="24"/>
        </w:rPr>
        <w:br/>
      </w:r>
      <w:proofErr w:type="spellStart"/>
      <w:r>
        <w:rPr>
          <w:rFonts w:ascii="Arial" w:hAnsi="Arial" w:cs="Arial"/>
          <w:b w:val="0"/>
          <w:color w:val="auto"/>
          <w:sz w:val="24"/>
          <w:szCs w:val="24"/>
        </w:rPr>
        <w:t>hostnamectl</w:t>
      </w:r>
      <w:proofErr w:type="spellEnd"/>
    </w:p>
    <w:p w:rsidR="00322308" w:rsidRPr="006D67CE" w:rsidRDefault="006D67CE" w:rsidP="006D67CE">
      <w:pPr>
        <w:pStyle w:val="IntenseQuote"/>
        <w:ind w:left="0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2. Static IP</w:t>
      </w:r>
    </w:p>
    <w:p w:rsidR="00322308" w:rsidRPr="006D67CE" w:rsidRDefault="006D67CE">
      <w:pPr>
        <w:pStyle w:val="IntenseQuote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Edit the NetworkManager connection using nmtui or nmcli, then</w:t>
      </w:r>
      <w:proofErr w:type="gramStart"/>
      <w:r w:rsidRPr="006D67CE">
        <w:rPr>
          <w:rFonts w:ascii="Arial" w:hAnsi="Arial" w:cs="Arial"/>
          <w:b w:val="0"/>
          <w:color w:val="auto"/>
          <w:sz w:val="24"/>
          <w:szCs w:val="24"/>
        </w:rPr>
        <w:t>:</w:t>
      </w:r>
      <w:proofErr w:type="gramEnd"/>
      <w:r w:rsidRPr="006D67CE">
        <w:rPr>
          <w:rFonts w:ascii="Arial" w:hAnsi="Arial" w:cs="Arial"/>
          <w:b w:val="0"/>
          <w:color w:val="auto"/>
          <w:sz w:val="24"/>
          <w:szCs w:val="24"/>
        </w:rPr>
        <w:br/>
        <w:t>systemctl restart NetworkManager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3. SSH</w:t>
      </w:r>
    </w:p>
    <w:p w:rsidR="00322308" w:rsidRPr="006D67CE" w:rsidRDefault="006D67CE">
      <w:pPr>
        <w:pStyle w:val="IntenseQuote"/>
        <w:rPr>
          <w:rFonts w:ascii="Arial" w:hAnsi="Arial" w:cs="Arial"/>
          <w:b w:val="0"/>
          <w:color w:val="auto"/>
          <w:sz w:val="24"/>
          <w:szCs w:val="24"/>
        </w:rPr>
      </w:pPr>
      <w:proofErr w:type="gramStart"/>
      <w:r w:rsidRPr="006D67CE">
        <w:rPr>
          <w:rFonts w:ascii="Arial" w:hAnsi="Arial" w:cs="Arial"/>
          <w:b w:val="0"/>
          <w:color w:val="auto"/>
          <w:sz w:val="24"/>
          <w:szCs w:val="24"/>
        </w:rPr>
        <w:t>dnf</w:t>
      </w:r>
      <w:proofErr w:type="gramEnd"/>
      <w:r w:rsidRPr="006D67CE">
        <w:rPr>
          <w:rFonts w:ascii="Arial" w:hAnsi="Arial" w:cs="Arial"/>
          <w:b w:val="0"/>
          <w:color w:val="auto"/>
          <w:sz w:val="24"/>
          <w:szCs w:val="24"/>
        </w:rPr>
        <w:t xml:space="preserve"> install -y opens</w:t>
      </w:r>
      <w:r w:rsidRPr="006D67CE">
        <w:rPr>
          <w:rFonts w:ascii="Arial" w:hAnsi="Arial" w:cs="Arial"/>
          <w:b w:val="0"/>
          <w:color w:val="auto"/>
          <w:sz w:val="24"/>
          <w:szCs w:val="24"/>
        </w:rPr>
        <w:t>sh-server</w:t>
      </w:r>
      <w:r w:rsidRPr="006D67CE">
        <w:rPr>
          <w:rFonts w:ascii="Arial" w:hAnsi="Arial" w:cs="Arial"/>
          <w:b w:val="0"/>
          <w:color w:val="auto"/>
          <w:sz w:val="24"/>
          <w:szCs w:val="24"/>
        </w:rPr>
        <w:br/>
        <w:t>systemctl enable --now sshd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lastRenderedPageBreak/>
        <w:t>4. User and Group</w:t>
      </w:r>
    </w:p>
    <w:p w:rsidR="00322308" w:rsidRPr="006D67CE" w:rsidRDefault="006D67CE">
      <w:pPr>
        <w:pStyle w:val="IntenseQuote"/>
        <w:rPr>
          <w:rFonts w:ascii="Arial" w:hAnsi="Arial" w:cs="Arial"/>
          <w:b w:val="0"/>
          <w:color w:val="auto"/>
          <w:sz w:val="24"/>
          <w:szCs w:val="24"/>
        </w:rPr>
      </w:pPr>
      <w:proofErr w:type="gramStart"/>
      <w:r w:rsidRPr="006D67CE">
        <w:rPr>
          <w:rFonts w:ascii="Arial" w:hAnsi="Arial" w:cs="Arial"/>
          <w:b w:val="0"/>
          <w:color w:val="auto"/>
          <w:sz w:val="24"/>
          <w:szCs w:val="24"/>
        </w:rPr>
        <w:t>groupadd</w:t>
      </w:r>
      <w:proofErr w:type="gramEnd"/>
      <w:r w:rsidRPr="006D67CE">
        <w:rPr>
          <w:rFonts w:ascii="Arial" w:hAnsi="Arial" w:cs="Arial"/>
          <w:b w:val="0"/>
          <w:color w:val="auto"/>
          <w:sz w:val="24"/>
          <w:szCs w:val="24"/>
        </w:rPr>
        <w:t xml:space="preserve"> webadmins</w:t>
      </w:r>
      <w:r w:rsidRPr="006D67CE">
        <w:rPr>
          <w:rFonts w:ascii="Arial" w:hAnsi="Arial" w:cs="Arial"/>
          <w:b w:val="0"/>
          <w:color w:val="auto"/>
          <w:sz w:val="24"/>
          <w:szCs w:val="24"/>
        </w:rPr>
        <w:br/>
        <w:t>useradd -G webadmins dev-ops</w:t>
      </w:r>
      <w:r w:rsidRPr="006D67CE">
        <w:rPr>
          <w:rFonts w:ascii="Arial" w:hAnsi="Arial" w:cs="Arial"/>
          <w:b w:val="0"/>
          <w:color w:val="auto"/>
          <w:sz w:val="24"/>
          <w:szCs w:val="24"/>
        </w:rPr>
        <w:br/>
        <w:t>visudo   # give limited sudo permissions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5. Apache</w:t>
      </w:r>
    </w:p>
    <w:p w:rsidR="00322308" w:rsidRPr="006D67CE" w:rsidRDefault="006D67CE">
      <w:pPr>
        <w:pStyle w:val="IntenseQuote"/>
        <w:rPr>
          <w:rFonts w:ascii="Arial" w:hAnsi="Arial" w:cs="Arial"/>
          <w:b w:val="0"/>
          <w:color w:val="auto"/>
          <w:sz w:val="24"/>
          <w:szCs w:val="24"/>
        </w:rPr>
      </w:pPr>
      <w:proofErr w:type="gramStart"/>
      <w:r w:rsidRPr="006D67CE">
        <w:rPr>
          <w:rFonts w:ascii="Arial" w:hAnsi="Arial" w:cs="Arial"/>
          <w:b w:val="0"/>
          <w:color w:val="auto"/>
          <w:sz w:val="24"/>
          <w:szCs w:val="24"/>
        </w:rPr>
        <w:t>dnf</w:t>
      </w:r>
      <w:proofErr w:type="gramEnd"/>
      <w:r w:rsidRPr="006D67CE">
        <w:rPr>
          <w:rFonts w:ascii="Arial" w:hAnsi="Arial" w:cs="Arial"/>
          <w:b w:val="0"/>
          <w:color w:val="auto"/>
          <w:sz w:val="24"/>
          <w:szCs w:val="24"/>
        </w:rPr>
        <w:t xml:space="preserve"> install -y httpd</w:t>
      </w:r>
      <w:r w:rsidRPr="006D67CE">
        <w:rPr>
          <w:rFonts w:ascii="Arial" w:hAnsi="Arial" w:cs="Arial"/>
          <w:b w:val="0"/>
          <w:color w:val="auto"/>
          <w:sz w:val="24"/>
          <w:szCs w:val="24"/>
        </w:rPr>
        <w:br/>
        <w:t>systemctl enable --now httpd</w:t>
      </w:r>
      <w:r w:rsidRPr="006D67CE">
        <w:rPr>
          <w:rFonts w:ascii="Arial" w:hAnsi="Arial" w:cs="Arial"/>
          <w:b w:val="0"/>
          <w:color w:val="auto"/>
          <w:sz w:val="24"/>
          <w:szCs w:val="24"/>
        </w:rPr>
        <w:br/>
        <w:t>echo '&lt;h1&gt;Welcome&lt;/h1&gt;' &gt; /var/www/html/index.html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6. Firewall</w:t>
      </w:r>
    </w:p>
    <w:p w:rsidR="00322308" w:rsidRPr="006D67CE" w:rsidRDefault="006D67CE">
      <w:pPr>
        <w:pStyle w:val="IntenseQuote"/>
        <w:rPr>
          <w:rFonts w:ascii="Arial" w:hAnsi="Arial" w:cs="Arial"/>
          <w:b w:val="0"/>
          <w:color w:val="auto"/>
          <w:sz w:val="24"/>
          <w:szCs w:val="24"/>
        </w:rPr>
      </w:pPr>
      <w:proofErr w:type="gramStart"/>
      <w:r w:rsidRPr="006D67CE">
        <w:rPr>
          <w:rFonts w:ascii="Arial" w:hAnsi="Arial" w:cs="Arial"/>
          <w:b w:val="0"/>
          <w:color w:val="auto"/>
          <w:sz w:val="24"/>
          <w:szCs w:val="24"/>
        </w:rPr>
        <w:t>firewall-cmd</w:t>
      </w:r>
      <w:proofErr w:type="gramEnd"/>
      <w:r w:rsidRPr="006D67CE">
        <w:rPr>
          <w:rFonts w:ascii="Arial" w:hAnsi="Arial" w:cs="Arial"/>
          <w:b w:val="0"/>
          <w:color w:val="auto"/>
          <w:sz w:val="24"/>
          <w:szCs w:val="24"/>
        </w:rPr>
        <w:t xml:space="preserve"> --permanent --add-service=ssh</w:t>
      </w:r>
      <w:r w:rsidRPr="006D67CE">
        <w:rPr>
          <w:rFonts w:ascii="Arial" w:hAnsi="Arial" w:cs="Arial"/>
          <w:b w:val="0"/>
          <w:color w:val="auto"/>
          <w:sz w:val="24"/>
          <w:szCs w:val="24"/>
        </w:rPr>
        <w:br/>
        <w:t>firewall-cmd --permanent --add-service=http</w:t>
      </w:r>
      <w:r w:rsidRPr="006D67CE">
        <w:rPr>
          <w:rFonts w:ascii="Arial" w:hAnsi="Arial" w:cs="Arial"/>
          <w:b w:val="0"/>
          <w:color w:val="auto"/>
          <w:sz w:val="24"/>
          <w:szCs w:val="24"/>
        </w:rPr>
        <w:br/>
        <w:t>firewall-cmd --reload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7. Cron</w:t>
      </w:r>
    </w:p>
    <w:p w:rsidR="006D67CE" w:rsidRDefault="006D67CE" w:rsidP="006D67CE">
      <w:pPr>
        <w:pStyle w:val="IntenseQuote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0 2 * * * tar -</w:t>
      </w:r>
      <w:proofErr w:type="spellStart"/>
      <w:r w:rsidRPr="006D67CE">
        <w:rPr>
          <w:rFonts w:ascii="Arial" w:hAnsi="Arial" w:cs="Arial"/>
          <w:b w:val="0"/>
          <w:color w:val="auto"/>
          <w:sz w:val="24"/>
          <w:szCs w:val="24"/>
        </w:rPr>
        <w:t>czf</w:t>
      </w:r>
      <w:proofErr w:type="spellEnd"/>
      <w:r w:rsidRPr="006D67CE">
        <w:rPr>
          <w:rFonts w:ascii="Arial" w:hAnsi="Arial" w:cs="Arial"/>
          <w:b w:val="0"/>
          <w:color w:val="auto"/>
          <w:sz w:val="24"/>
          <w:szCs w:val="24"/>
        </w:rPr>
        <w:t xml:space="preserve"> /backup/www-$(date +\%F).tar.gz /</w:t>
      </w:r>
      <w:proofErr w:type="spellStart"/>
      <w:r w:rsidRPr="006D67CE">
        <w:rPr>
          <w:rFonts w:ascii="Arial" w:hAnsi="Arial" w:cs="Arial"/>
          <w:b w:val="0"/>
          <w:color w:val="auto"/>
          <w:sz w:val="24"/>
          <w:szCs w:val="24"/>
        </w:rPr>
        <w:t>var</w:t>
      </w:r>
      <w:proofErr w:type="spellEnd"/>
      <w:r w:rsidRPr="006D67CE">
        <w:rPr>
          <w:rFonts w:ascii="Arial" w:hAnsi="Arial" w:cs="Arial"/>
          <w:b w:val="0"/>
          <w:color w:val="auto"/>
          <w:sz w:val="24"/>
          <w:szCs w:val="24"/>
        </w:rPr>
        <w:t>/www</w:t>
      </w:r>
    </w:p>
    <w:p w:rsidR="00322308" w:rsidRPr="006D67CE" w:rsidRDefault="006D67CE" w:rsidP="006D67CE">
      <w:pPr>
        <w:pStyle w:val="IntenseQuote"/>
        <w:ind w:left="0"/>
        <w:rPr>
          <w:rFonts w:ascii="Arial" w:hAnsi="Arial" w:cs="Arial"/>
          <w:b w:val="0"/>
          <w:color w:val="auto"/>
          <w:sz w:val="24"/>
          <w:szCs w:val="24"/>
        </w:rPr>
      </w:pPr>
      <w:bookmarkStart w:id="0" w:name="_GoBack"/>
      <w:bookmarkEnd w:id="0"/>
      <w:r w:rsidRPr="006D67CE">
        <w:rPr>
          <w:rFonts w:ascii="Arial" w:hAnsi="Arial" w:cs="Arial"/>
          <w:b w:val="0"/>
          <w:color w:val="auto"/>
          <w:sz w:val="24"/>
          <w:szCs w:val="24"/>
        </w:rPr>
        <w:t>Section C – Case Study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Diagnosis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 xml:space="preserve">Check systemctl status httpd, </w:t>
      </w:r>
      <w:r w:rsidRPr="006D67CE">
        <w:rPr>
          <w:rFonts w:ascii="Arial" w:hAnsi="Arial" w:cs="Arial"/>
          <w:sz w:val="24"/>
          <w:szCs w:val="24"/>
        </w:rPr>
        <w:t>journalctl -</w:t>
      </w:r>
      <w:proofErr w:type="gramStart"/>
      <w:r w:rsidRPr="006D67CE">
        <w:rPr>
          <w:rFonts w:ascii="Arial" w:hAnsi="Arial" w:cs="Arial"/>
          <w:sz w:val="24"/>
          <w:szCs w:val="24"/>
        </w:rPr>
        <w:t>xe</w:t>
      </w:r>
      <w:proofErr w:type="gramEnd"/>
      <w:r w:rsidRPr="006D67CE">
        <w:rPr>
          <w:rFonts w:ascii="Arial" w:hAnsi="Arial" w:cs="Arial"/>
          <w:sz w:val="24"/>
          <w:szCs w:val="24"/>
        </w:rPr>
        <w:t>, journalctl -u httpd, and /var/log/httpd/error_log to find why Apache failed.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SSH Delay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>Slow SSH logins are often caused by reverse DNS lookup or GSSAPI. Set UseDNS no and GSSAPIAuthentication no in sshd_config, then restart sshd.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Recovery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>R</w:t>
      </w:r>
      <w:r w:rsidRPr="006D67CE">
        <w:rPr>
          <w:rFonts w:ascii="Arial" w:hAnsi="Arial" w:cs="Arial"/>
          <w:sz w:val="24"/>
          <w:szCs w:val="24"/>
        </w:rPr>
        <w:t xml:space="preserve">estart services using systemctl restart httpd and systemctl restart sshd. Verify with systemctl status and test using curl and </w:t>
      </w:r>
      <w:proofErr w:type="gramStart"/>
      <w:r w:rsidRPr="006D67CE">
        <w:rPr>
          <w:rFonts w:ascii="Arial" w:hAnsi="Arial" w:cs="Arial"/>
          <w:sz w:val="24"/>
          <w:szCs w:val="24"/>
        </w:rPr>
        <w:t>ssh</w:t>
      </w:r>
      <w:proofErr w:type="gramEnd"/>
      <w:r w:rsidRPr="006D67CE">
        <w:rPr>
          <w:rFonts w:ascii="Arial" w:hAnsi="Arial" w:cs="Arial"/>
          <w:sz w:val="24"/>
          <w:szCs w:val="24"/>
        </w:rPr>
        <w:t>.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Preventive Action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>Add Restart=always in the systemd service override file so Apache automatically restarts after failure.</w:t>
      </w:r>
    </w:p>
    <w:p w:rsidR="00322308" w:rsidRPr="006D67CE" w:rsidRDefault="006D67CE">
      <w:pPr>
        <w:pStyle w:val="Heading3"/>
        <w:rPr>
          <w:rFonts w:ascii="Arial" w:hAnsi="Arial" w:cs="Arial"/>
          <w:b w:val="0"/>
          <w:color w:val="auto"/>
          <w:sz w:val="24"/>
          <w:szCs w:val="24"/>
        </w:rPr>
      </w:pPr>
      <w:r w:rsidRPr="006D67CE">
        <w:rPr>
          <w:rFonts w:ascii="Arial" w:hAnsi="Arial" w:cs="Arial"/>
          <w:b w:val="0"/>
          <w:color w:val="auto"/>
          <w:sz w:val="24"/>
          <w:szCs w:val="24"/>
        </w:rPr>
        <w:t>Se</w:t>
      </w:r>
      <w:r w:rsidRPr="006D67CE">
        <w:rPr>
          <w:rFonts w:ascii="Arial" w:hAnsi="Arial" w:cs="Arial"/>
          <w:b w:val="0"/>
          <w:color w:val="auto"/>
          <w:sz w:val="24"/>
          <w:szCs w:val="24"/>
        </w:rPr>
        <w:t>curity</w:t>
      </w:r>
    </w:p>
    <w:p w:rsidR="00322308" w:rsidRPr="006D67CE" w:rsidRDefault="006D67CE">
      <w:pPr>
        <w:rPr>
          <w:rFonts w:ascii="Arial" w:hAnsi="Arial" w:cs="Arial"/>
          <w:sz w:val="24"/>
          <w:szCs w:val="24"/>
        </w:rPr>
      </w:pPr>
      <w:r w:rsidRPr="006D67CE">
        <w:rPr>
          <w:rFonts w:ascii="Arial" w:hAnsi="Arial" w:cs="Arial"/>
          <w:sz w:val="24"/>
          <w:szCs w:val="24"/>
        </w:rPr>
        <w:t>SSH keys are much stronger than passwords, resist brute-force attacks, and improve overall server security.</w:t>
      </w:r>
    </w:p>
    <w:sectPr w:rsidR="00322308" w:rsidRPr="006D67CE" w:rsidSect="006D67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2308"/>
    <w:rsid w:val="00326F90"/>
    <w:rsid w:val="006D67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2C65F0B-3C42-4736-B168-EE9316250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70958E-64AE-4C35-9E07-320A0676E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2026-07-02T18:40:00Z</dcterms:created>
  <dcterms:modified xsi:type="dcterms:W3CDTF">2026-07-02T18:40:00Z</dcterms:modified>
  <cp:category/>
</cp:coreProperties>
</file>