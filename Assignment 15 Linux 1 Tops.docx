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FAF" w:rsidRDefault="002B6FAF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>
        <w:rPr>
          <w:rFonts w:ascii="Arial" w:hAnsi="Arial" w:cs="Arial"/>
          <w:b w:val="0"/>
          <w:color w:val="000000" w:themeColor="text1"/>
          <w:sz w:val="24"/>
          <w:szCs w:val="24"/>
        </w:rPr>
        <w:t>Assignment Linux: Module 1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1. What is the minimum number of partitions you need to install Linux?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The minimum number of partitions required to install Linux is one root partition (/). However, it is recommended to create separate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partitions such as swap and /home for better management and performance.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2. Explain About Chmod Command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The </w:t>
      </w:r>
      <w:proofErr w:type="spell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chmod</w:t>
      </w:r>
      <w:proofErr w:type="spell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 command is used to change file and directory permissions in Linux. It controls who can read, write, or execute a file.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Example</w:t>
      </w:r>
      <w:proofErr w:type="gram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:</w:t>
      </w:r>
      <w:proofErr w:type="gram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chmod 755 file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.txt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3. How to check Linux memory utilization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Linux memory utilization can be checked using commands like</w:t>
      </w:r>
      <w:proofErr w:type="gram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:</w:t>
      </w:r>
      <w:proofErr w:type="gram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free -h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top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vmstat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4. Use grep to search for specific patterns in files.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The grep command is used to search for patterns in files.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Example: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 xml:space="preserve"> grep 'er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ror' logfile.txt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5. Get Connecting on a Linux server by SSH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SSH is used for secure remote login to a Linux server.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Command: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 xml:space="preserve"> </w:t>
      </w:r>
      <w:proofErr w:type="gram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ssh</w:t>
      </w:r>
      <w:proofErr w:type="gram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 username@ipaddress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6. Create 5 files in the /tmp directory, and then use tar and gzip to bundle and compress the files.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Command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s</w:t>
      </w:r>
      <w:proofErr w:type="gram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:</w:t>
      </w:r>
      <w:proofErr w:type="gram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touch /</w:t>
      </w:r>
      <w:proofErr w:type="spell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tmp</w:t>
      </w:r>
      <w:proofErr w:type="spell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/file1 /</w:t>
      </w:r>
      <w:proofErr w:type="spell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tmp</w:t>
      </w:r>
      <w:proofErr w:type="spell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/file2 /tmp/file3 /tmp/file4 /tmp/file5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tar -cvf files.tar /tmp/file1 /tmp/file2 /tmp/file3 /tmp/file4 /tmp/file5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gzip files.tar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7. Describe the root account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The root account is the superuser account in Linux. It has complete contro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l over the system and can access all files and execute all administrative tasks.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8. What is shell?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A shell is a command-line interpreter that allows users to communicate with the Linux operating system.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9. What is Linux?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Linux is an open-source operating s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ystem based on the </w:t>
      </w:r>
      <w:proofErr w:type="gram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Unix</w:t>
      </w:r>
      <w:proofErr w:type="gram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 architecture. It is widely used for servers, desktops, and embedded systems.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lastRenderedPageBreak/>
        <w:t>10. What is Bash?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Bash stands for Bourne Again Shell. It is the default command-line shell used in many Linux distributions.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11. You have a new empty hard </w:t>
      </w: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drive that you will use for Linux. What is the first step you use?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The first step is partitioning the hard drive using tools like fdisk or parted.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12. Write the Linux command to show the current working directory.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spell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pwd</w:t>
      </w:r>
      <w:proofErr w:type="spellEnd"/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13. Write the Linux command to get hel</w:t>
      </w: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p with various options.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man </w:t>
      </w:r>
      <w:proofErr w:type="spell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command_name</w:t>
      </w:r>
      <w:proofErr w:type="spell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Example</w:t>
      </w:r>
      <w:proofErr w:type="gram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:</w:t>
      </w:r>
      <w:proofErr w:type="gram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  <w:t>man ls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14. Write the Linux command to display what all users are currently doing.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w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15. Write the Linux command to get information about the operating system.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proofErr w:type="spell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uname</w:t>
      </w:r>
      <w:proofErr w:type="spell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 -a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16. Write the Linux command to create </w:t>
      </w: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a hard link of a file.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ln </w:t>
      </w:r>
      <w:proofErr w:type="spell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sourcefile</w:t>
      </w:r>
      <w:proofErr w:type="spell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hardlinkname</w:t>
      </w:r>
      <w:proofErr w:type="spellEnd"/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17. Write the Linux command to create a soft link of a file as well as Directory.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ln -s </w:t>
      </w:r>
      <w:proofErr w:type="spell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sourcefile</w:t>
      </w:r>
      <w:proofErr w:type="spell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softlinkname</w:t>
      </w:r>
      <w:proofErr w:type="spell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bookmarkStart w:id="0" w:name="_GoBack"/>
      <w:bookmarkEnd w:id="0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ln -s sourcedirectory softlinkdirectory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18. Write the Linux command to search for specific pat</w:t>
      </w: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tern in a file.</w:t>
      </w:r>
    </w:p>
    <w:p w:rsidR="004B737C" w:rsidRPr="002B6FAF" w:rsidRDefault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grep 'pattern' filename</w:t>
      </w:r>
    </w:p>
    <w:p w:rsidR="004B737C" w:rsidRPr="002B6FAF" w:rsidRDefault="001F2762">
      <w:pPr>
        <w:pStyle w:val="Heading2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2B6FAF">
        <w:rPr>
          <w:rFonts w:ascii="Arial" w:hAnsi="Arial" w:cs="Arial"/>
          <w:b w:val="0"/>
          <w:color w:val="000000" w:themeColor="text1"/>
          <w:sz w:val="24"/>
          <w:szCs w:val="24"/>
        </w:rPr>
        <w:t>19. Write the Linux command to show the use of basic regular expressions using grep command.</w:t>
      </w:r>
    </w:p>
    <w:p w:rsidR="004B737C" w:rsidRPr="002B6FAF" w:rsidRDefault="002B6FAF" w:rsidP="002B6FAF">
      <w:pPr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grep '^a' filename</w:t>
      </w:r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t xml:space="preserve">     </w:t>
      </w:r>
      <w:proofErr w:type="gramStart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>This</w:t>
      </w:r>
      <w:proofErr w:type="gramEnd"/>
      <w:r w:rsidR="001F2762" w:rsidRPr="002B6FAF">
        <w:rPr>
          <w:rFonts w:ascii="Arial" w:hAnsi="Arial" w:cs="Arial"/>
          <w:color w:val="000000" w:themeColor="text1"/>
          <w:sz w:val="24"/>
          <w:szCs w:val="24"/>
        </w:rPr>
        <w:t xml:space="preserve"> command searches for lines starting with the letter 'a'.</w:t>
      </w:r>
    </w:p>
    <w:sectPr w:rsidR="004B737C" w:rsidRPr="002B6FAF" w:rsidSect="002B6F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F2762"/>
    <w:rsid w:val="0029639D"/>
    <w:rsid w:val="002B6FAF"/>
    <w:rsid w:val="00326F90"/>
    <w:rsid w:val="004B73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9BD67D2-2528-4624-AD43-18670C25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8C4B89-150E-4ADA-B719-51422A6EB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2026-05-28T08:31:00Z</dcterms:created>
  <dcterms:modified xsi:type="dcterms:W3CDTF">2026-05-28T08:31:00Z</dcterms:modified>
  <cp:category/>
</cp:coreProperties>
</file>