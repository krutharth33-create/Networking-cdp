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349" w:rsidRDefault="00C64349" w:rsidP="00C64349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 xml:space="preserve">Assignment 16: Linux Module 2  </w:t>
      </w:r>
    </w:p>
    <w:p w:rsidR="00E439B7" w:rsidRPr="00C64349" w:rsidRDefault="00C64349" w:rsidP="00C64349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1.</w:t>
      </w:r>
      <w:r w:rsidRPr="00C64349">
        <w:rPr>
          <w:rFonts w:ascii="Arial" w:hAnsi="Arial" w:cs="Arial"/>
          <w:b w:val="0"/>
          <w:color w:val="auto"/>
          <w:sz w:val="24"/>
          <w:szCs w:val="24"/>
        </w:rPr>
        <w:t xml:space="preserve"> View running processes with ps.</w:t>
      </w:r>
    </w:p>
    <w:p w:rsidR="00E439B7" w:rsidRPr="00C64349" w:rsidRDefault="00C64349" w:rsidP="00C64349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C64349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C64349">
        <w:rPr>
          <w:rFonts w:ascii="Arial" w:hAnsi="Arial" w:cs="Arial"/>
          <w:sz w:val="24"/>
          <w:szCs w:val="24"/>
        </w:rPr>
        <w:t>ps</w:t>
      </w:r>
      <w:proofErr w:type="spellEnd"/>
      <w:r w:rsidRPr="00C64349">
        <w:rPr>
          <w:rFonts w:ascii="Arial" w:hAnsi="Arial" w:cs="Arial"/>
          <w:sz w:val="24"/>
          <w:szCs w:val="24"/>
        </w:rPr>
        <w:t xml:space="preserve"> command is used to display current</w:t>
      </w:r>
      <w:r>
        <w:rPr>
          <w:rFonts w:ascii="Arial" w:hAnsi="Arial" w:cs="Arial"/>
          <w:sz w:val="24"/>
          <w:szCs w:val="24"/>
        </w:rPr>
        <w:t>ly running processes in Linux.</w:t>
      </w:r>
      <w:r>
        <w:rPr>
          <w:rFonts w:ascii="Arial" w:hAnsi="Arial" w:cs="Arial"/>
          <w:sz w:val="24"/>
          <w:szCs w:val="24"/>
        </w:rPr>
        <w:br/>
      </w:r>
      <w:r w:rsidRPr="00C64349">
        <w:rPr>
          <w:rFonts w:ascii="Arial" w:hAnsi="Arial" w:cs="Arial"/>
          <w:sz w:val="24"/>
          <w:szCs w:val="24"/>
        </w:rPr>
        <w:t>Exam</w:t>
      </w:r>
      <w:r>
        <w:rPr>
          <w:rFonts w:ascii="Arial" w:hAnsi="Arial" w:cs="Arial"/>
          <w:sz w:val="24"/>
          <w:szCs w:val="24"/>
        </w:rPr>
        <w:t>ple Commands</w:t>
      </w:r>
      <w:proofErr w:type="gramStart"/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ps</w:t>
      </w:r>
      <w:proofErr w:type="spellEnd"/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ps</w:t>
      </w:r>
      <w:proofErr w:type="spellEnd"/>
      <w:r>
        <w:rPr>
          <w:rFonts w:ascii="Arial" w:hAnsi="Arial" w:cs="Arial"/>
          <w:sz w:val="24"/>
          <w:szCs w:val="24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</w:rPr>
        <w:t>ef</w:t>
      </w:r>
      <w:proofErr w:type="spellEnd"/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ps</w:t>
      </w:r>
      <w:proofErr w:type="spellEnd"/>
      <w:r>
        <w:rPr>
          <w:rFonts w:ascii="Arial" w:hAnsi="Arial" w:cs="Arial"/>
          <w:sz w:val="24"/>
          <w:szCs w:val="24"/>
        </w:rPr>
        <w:t xml:space="preserve"> aux</w:t>
      </w:r>
      <w:r>
        <w:rPr>
          <w:rFonts w:ascii="Arial" w:hAnsi="Arial" w:cs="Arial"/>
          <w:sz w:val="24"/>
          <w:szCs w:val="24"/>
        </w:rPr>
        <w:br/>
      </w:r>
      <w:r w:rsidRPr="00C64349">
        <w:rPr>
          <w:rFonts w:ascii="Arial" w:hAnsi="Arial" w:cs="Arial"/>
          <w:sz w:val="24"/>
          <w:szCs w:val="24"/>
        </w:rPr>
        <w:t xml:space="preserve">The command shows details such as Process ID </w:t>
      </w:r>
      <w:r w:rsidRPr="00C64349">
        <w:rPr>
          <w:rFonts w:ascii="Arial" w:hAnsi="Arial" w:cs="Arial"/>
          <w:sz w:val="24"/>
          <w:szCs w:val="24"/>
        </w:rPr>
        <w:t>(PID), user, CPU usage, and running status.</w:t>
      </w:r>
    </w:p>
    <w:p w:rsidR="00E439B7" w:rsidRPr="00C64349" w:rsidRDefault="00C64349" w:rsidP="00C64349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2</w:t>
      </w:r>
      <w:r w:rsidRPr="00C64349">
        <w:rPr>
          <w:rFonts w:ascii="Arial" w:hAnsi="Arial" w:cs="Arial"/>
          <w:b w:val="0"/>
          <w:color w:val="auto"/>
          <w:sz w:val="24"/>
          <w:szCs w:val="24"/>
        </w:rPr>
        <w:t>. Terminate processes with kill.</w:t>
      </w:r>
    </w:p>
    <w:p w:rsidR="00E439B7" w:rsidRPr="00C64349" w:rsidRDefault="00C64349" w:rsidP="00C64349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C64349">
        <w:rPr>
          <w:rFonts w:ascii="Arial" w:hAnsi="Arial" w:cs="Arial"/>
          <w:sz w:val="24"/>
          <w:szCs w:val="24"/>
        </w:rPr>
        <w:t>The kill command is used to terminate or stop running processes</w:t>
      </w:r>
      <w:r>
        <w:rPr>
          <w:rFonts w:ascii="Arial" w:hAnsi="Arial" w:cs="Arial"/>
          <w:sz w:val="24"/>
          <w:szCs w:val="24"/>
        </w:rPr>
        <w:t xml:space="preserve"> using their Process ID (PID).</w:t>
      </w:r>
      <w:r>
        <w:rPr>
          <w:rFonts w:ascii="Arial" w:hAnsi="Arial" w:cs="Arial"/>
          <w:sz w:val="24"/>
          <w:szCs w:val="24"/>
        </w:rPr>
        <w:br/>
        <w:t>Example</w:t>
      </w:r>
      <w:proofErr w:type="gramStart"/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br/>
        <w:t>kill 1234</w:t>
      </w:r>
      <w:r>
        <w:rPr>
          <w:rFonts w:ascii="Arial" w:hAnsi="Arial" w:cs="Arial"/>
          <w:sz w:val="24"/>
          <w:szCs w:val="24"/>
        </w:rPr>
        <w:br/>
      </w:r>
      <w:r w:rsidRPr="00C64349">
        <w:rPr>
          <w:rFonts w:ascii="Arial" w:hAnsi="Arial" w:cs="Arial"/>
          <w:sz w:val="24"/>
          <w:szCs w:val="24"/>
        </w:rPr>
        <w:t>To forcefully terminate a process:</w:t>
      </w:r>
      <w:r w:rsidRPr="00C64349">
        <w:rPr>
          <w:rFonts w:ascii="Arial" w:hAnsi="Arial" w:cs="Arial"/>
          <w:sz w:val="24"/>
          <w:szCs w:val="24"/>
        </w:rPr>
        <w:br/>
        <w:t>kill -9 1234</w:t>
      </w:r>
    </w:p>
    <w:p w:rsidR="00E439B7" w:rsidRPr="00C64349" w:rsidRDefault="00C64349" w:rsidP="00C64349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3</w:t>
      </w:r>
      <w:r w:rsidRPr="00C64349">
        <w:rPr>
          <w:rFonts w:ascii="Arial" w:hAnsi="Arial" w:cs="Arial"/>
          <w:b w:val="0"/>
          <w:color w:val="auto"/>
          <w:sz w:val="24"/>
          <w:szCs w:val="24"/>
        </w:rPr>
        <w:t>. Use top or</w:t>
      </w:r>
      <w:r w:rsidRPr="00C64349">
        <w:rPr>
          <w:rFonts w:ascii="Arial" w:hAnsi="Arial" w:cs="Arial"/>
          <w:b w:val="0"/>
          <w:color w:val="auto"/>
          <w:sz w:val="24"/>
          <w:szCs w:val="24"/>
        </w:rPr>
        <w:t xml:space="preserve"> htop to monitor system resources and processes.</w:t>
      </w:r>
    </w:p>
    <w:p w:rsidR="00C64349" w:rsidRDefault="00C64349" w:rsidP="00C64349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C64349">
        <w:rPr>
          <w:rFonts w:ascii="Arial" w:hAnsi="Arial" w:cs="Arial"/>
          <w:sz w:val="24"/>
          <w:szCs w:val="24"/>
        </w:rPr>
        <w:t xml:space="preserve">The top and </w:t>
      </w:r>
      <w:proofErr w:type="spellStart"/>
      <w:r w:rsidRPr="00C64349">
        <w:rPr>
          <w:rFonts w:ascii="Arial" w:hAnsi="Arial" w:cs="Arial"/>
          <w:sz w:val="24"/>
          <w:szCs w:val="24"/>
        </w:rPr>
        <w:t>htop</w:t>
      </w:r>
      <w:proofErr w:type="spellEnd"/>
      <w:r w:rsidRPr="00C64349">
        <w:rPr>
          <w:rFonts w:ascii="Arial" w:hAnsi="Arial" w:cs="Arial"/>
          <w:sz w:val="24"/>
          <w:szCs w:val="24"/>
        </w:rPr>
        <w:t xml:space="preserve"> commands are used to monitor</w:t>
      </w:r>
      <w:r>
        <w:rPr>
          <w:rFonts w:ascii="Arial" w:hAnsi="Arial" w:cs="Arial"/>
          <w:sz w:val="24"/>
          <w:szCs w:val="24"/>
        </w:rPr>
        <w:t xml:space="preserve"> real-time system performance.</w:t>
      </w:r>
    </w:p>
    <w:p w:rsidR="00E439B7" w:rsidRPr="00C64349" w:rsidRDefault="00C64349" w:rsidP="00C64349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C64349">
        <w:rPr>
          <w:rFonts w:ascii="Arial" w:hAnsi="Arial" w:cs="Arial"/>
          <w:sz w:val="24"/>
          <w:szCs w:val="24"/>
        </w:rPr>
        <w:t>top</w:t>
      </w:r>
      <w:proofErr w:type="gramEnd"/>
      <w:r w:rsidRPr="00C64349">
        <w:rPr>
          <w:rFonts w:ascii="Arial" w:hAnsi="Arial" w:cs="Arial"/>
          <w:sz w:val="24"/>
          <w:szCs w:val="24"/>
        </w:rPr>
        <w:t>:</w:t>
      </w:r>
      <w:r w:rsidRPr="00C64349">
        <w:rPr>
          <w:rFonts w:ascii="Arial" w:hAnsi="Arial" w:cs="Arial"/>
          <w:sz w:val="24"/>
          <w:szCs w:val="24"/>
        </w:rPr>
        <w:br/>
        <w:t>Displays CPU usage, memory usage, running processes,</w:t>
      </w:r>
      <w:r>
        <w:rPr>
          <w:rFonts w:ascii="Arial" w:hAnsi="Arial" w:cs="Arial"/>
          <w:sz w:val="24"/>
          <w:szCs w:val="24"/>
        </w:rPr>
        <w:t xml:space="preserve"> and system load.</w:t>
      </w:r>
      <w:r>
        <w:rPr>
          <w:rFonts w:ascii="Arial" w:hAnsi="Arial" w:cs="Arial"/>
          <w:sz w:val="24"/>
          <w:szCs w:val="24"/>
        </w:rPr>
        <w:br/>
        <w:t>Command</w:t>
      </w:r>
      <w:proofErr w:type="gramStart"/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br/>
        <w:t>top</w:t>
      </w:r>
      <w:r>
        <w:rPr>
          <w:rFonts w:ascii="Arial" w:hAnsi="Arial" w:cs="Arial"/>
          <w:sz w:val="24"/>
          <w:szCs w:val="24"/>
        </w:rPr>
        <w:br/>
      </w:r>
      <w:proofErr w:type="spellStart"/>
      <w:r w:rsidRPr="00C64349">
        <w:rPr>
          <w:rFonts w:ascii="Arial" w:hAnsi="Arial" w:cs="Arial"/>
          <w:sz w:val="24"/>
          <w:szCs w:val="24"/>
        </w:rPr>
        <w:t>htop</w:t>
      </w:r>
      <w:proofErr w:type="spellEnd"/>
      <w:r w:rsidRPr="00C64349">
        <w:rPr>
          <w:rFonts w:ascii="Arial" w:hAnsi="Arial" w:cs="Arial"/>
          <w:sz w:val="24"/>
          <w:szCs w:val="24"/>
        </w:rPr>
        <w:t>:</w:t>
      </w:r>
      <w:r w:rsidRPr="00C64349">
        <w:rPr>
          <w:rFonts w:ascii="Arial" w:hAnsi="Arial" w:cs="Arial"/>
          <w:sz w:val="24"/>
          <w:szCs w:val="24"/>
        </w:rPr>
        <w:br/>
        <w:t>An interactive and user-friendly ve</w:t>
      </w:r>
      <w:r w:rsidRPr="00C64349">
        <w:rPr>
          <w:rFonts w:ascii="Arial" w:hAnsi="Arial" w:cs="Arial"/>
          <w:sz w:val="24"/>
          <w:szCs w:val="24"/>
        </w:rPr>
        <w:t>rsion of top.</w:t>
      </w:r>
      <w:r w:rsidRPr="00C64349">
        <w:rPr>
          <w:rFonts w:ascii="Arial" w:hAnsi="Arial" w:cs="Arial"/>
          <w:sz w:val="24"/>
          <w:szCs w:val="24"/>
        </w:rPr>
        <w:br/>
        <w:t>Command</w:t>
      </w:r>
      <w:proofErr w:type="gramStart"/>
      <w:r w:rsidRPr="00C64349">
        <w:rPr>
          <w:rFonts w:ascii="Arial" w:hAnsi="Arial" w:cs="Arial"/>
          <w:sz w:val="24"/>
          <w:szCs w:val="24"/>
        </w:rPr>
        <w:t>:</w:t>
      </w:r>
      <w:proofErr w:type="gramEnd"/>
      <w:r w:rsidRPr="00C64349">
        <w:rPr>
          <w:rFonts w:ascii="Arial" w:hAnsi="Arial" w:cs="Arial"/>
          <w:sz w:val="24"/>
          <w:szCs w:val="24"/>
        </w:rPr>
        <w:br/>
        <w:t>htop</w:t>
      </w:r>
    </w:p>
    <w:p w:rsidR="00E439B7" w:rsidRPr="00C64349" w:rsidRDefault="00C64349" w:rsidP="00C64349">
      <w:pPr>
        <w:pStyle w:val="Heading2"/>
        <w:spacing w:before="0"/>
        <w:rPr>
          <w:rFonts w:ascii="Arial" w:hAnsi="Arial" w:cs="Arial"/>
          <w:b w:val="0"/>
          <w:color w:val="auto"/>
          <w:sz w:val="24"/>
          <w:szCs w:val="24"/>
        </w:rPr>
      </w:pPr>
      <w:r>
        <w:rPr>
          <w:rFonts w:ascii="Arial" w:hAnsi="Arial" w:cs="Arial"/>
          <w:b w:val="0"/>
          <w:color w:val="auto"/>
          <w:sz w:val="24"/>
          <w:szCs w:val="24"/>
        </w:rPr>
        <w:t>4</w:t>
      </w:r>
      <w:r w:rsidRPr="00C64349">
        <w:rPr>
          <w:rFonts w:ascii="Arial" w:hAnsi="Arial" w:cs="Arial"/>
          <w:b w:val="0"/>
          <w:color w:val="auto"/>
          <w:sz w:val="24"/>
          <w:szCs w:val="24"/>
        </w:rPr>
        <w:t>. Configure one of your lab COMPUTERS to boot to the CLI using systemd, and reboot to confirm that you were successful.</w:t>
      </w:r>
    </w:p>
    <w:p w:rsidR="00E439B7" w:rsidRPr="00C64349" w:rsidRDefault="00C64349" w:rsidP="00C64349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bookmarkStart w:id="0" w:name="_GoBack"/>
      <w:bookmarkEnd w:id="0"/>
      <w:r w:rsidRPr="00C64349">
        <w:rPr>
          <w:rFonts w:ascii="Arial" w:hAnsi="Arial" w:cs="Arial"/>
          <w:sz w:val="24"/>
          <w:szCs w:val="24"/>
        </w:rPr>
        <w:t>Steps to boot Linu</w:t>
      </w:r>
      <w:r>
        <w:rPr>
          <w:rFonts w:ascii="Arial" w:hAnsi="Arial" w:cs="Arial"/>
          <w:sz w:val="24"/>
          <w:szCs w:val="24"/>
        </w:rPr>
        <w:t xml:space="preserve">x into CLI mode using </w:t>
      </w:r>
      <w:proofErr w:type="spellStart"/>
      <w:r>
        <w:rPr>
          <w:rFonts w:ascii="Arial" w:hAnsi="Arial" w:cs="Arial"/>
          <w:sz w:val="24"/>
          <w:szCs w:val="24"/>
        </w:rPr>
        <w:t>systemd</w:t>
      </w:r>
      <w:proofErr w:type="spellEnd"/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br/>
      </w:r>
      <w:r w:rsidRPr="00C64349">
        <w:rPr>
          <w:rFonts w:ascii="Arial" w:hAnsi="Arial" w:cs="Arial"/>
          <w:sz w:val="24"/>
          <w:szCs w:val="24"/>
        </w:rPr>
        <w:t>1. Open terminal with root or sudo privileges.</w:t>
      </w:r>
      <w:r w:rsidRPr="00C64349">
        <w:rPr>
          <w:rFonts w:ascii="Arial" w:hAnsi="Arial" w:cs="Arial"/>
          <w:sz w:val="24"/>
          <w:szCs w:val="24"/>
        </w:rPr>
        <w:br/>
        <w:t>2. Set th</w:t>
      </w:r>
      <w:r w:rsidRPr="00C64349">
        <w:rPr>
          <w:rFonts w:ascii="Arial" w:hAnsi="Arial" w:cs="Arial"/>
          <w:sz w:val="24"/>
          <w:szCs w:val="24"/>
        </w:rPr>
        <w:t>e default target to multi-user target</w:t>
      </w:r>
      <w:proofErr w:type="gramStart"/>
      <w:r w:rsidRPr="00C64349">
        <w:rPr>
          <w:rFonts w:ascii="Arial" w:hAnsi="Arial" w:cs="Arial"/>
          <w:sz w:val="24"/>
          <w:szCs w:val="24"/>
        </w:rPr>
        <w:t>:</w:t>
      </w:r>
      <w:proofErr w:type="gramEnd"/>
      <w:r w:rsidRPr="00C64349">
        <w:rPr>
          <w:rFonts w:ascii="Arial" w:hAnsi="Arial" w:cs="Arial"/>
          <w:sz w:val="24"/>
          <w:szCs w:val="24"/>
        </w:rPr>
        <w:br/>
      </w:r>
      <w:proofErr w:type="spellStart"/>
      <w:r w:rsidRPr="00C64349">
        <w:rPr>
          <w:rFonts w:ascii="Arial" w:hAnsi="Arial" w:cs="Arial"/>
          <w:sz w:val="24"/>
          <w:szCs w:val="24"/>
        </w:rPr>
        <w:t>sudo</w:t>
      </w:r>
      <w:proofErr w:type="spellEnd"/>
      <w:r w:rsidRPr="00C643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4349">
        <w:rPr>
          <w:rFonts w:ascii="Arial" w:hAnsi="Arial" w:cs="Arial"/>
          <w:sz w:val="24"/>
          <w:szCs w:val="24"/>
        </w:rPr>
        <w:t>systemctl</w:t>
      </w:r>
      <w:proofErr w:type="spellEnd"/>
      <w:r>
        <w:rPr>
          <w:rFonts w:ascii="Arial" w:hAnsi="Arial" w:cs="Arial"/>
          <w:sz w:val="24"/>
          <w:szCs w:val="24"/>
        </w:rPr>
        <w:t xml:space="preserve"> set-default multi-</w:t>
      </w:r>
      <w:proofErr w:type="spellStart"/>
      <w:r>
        <w:rPr>
          <w:rFonts w:ascii="Arial" w:hAnsi="Arial" w:cs="Arial"/>
          <w:sz w:val="24"/>
          <w:szCs w:val="24"/>
        </w:rPr>
        <w:t>user.target</w:t>
      </w:r>
      <w:proofErr w:type="spellEnd"/>
      <w:r>
        <w:rPr>
          <w:rFonts w:ascii="Arial" w:hAnsi="Arial" w:cs="Arial"/>
          <w:sz w:val="24"/>
          <w:szCs w:val="24"/>
        </w:rPr>
        <w:br/>
      </w:r>
      <w:r w:rsidRPr="00C64349"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>Reboot the system</w:t>
      </w:r>
      <w:proofErr w:type="gramStart"/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sudo</w:t>
      </w:r>
      <w:proofErr w:type="spellEnd"/>
      <w:r>
        <w:rPr>
          <w:rFonts w:ascii="Arial" w:hAnsi="Arial" w:cs="Arial"/>
          <w:sz w:val="24"/>
          <w:szCs w:val="24"/>
        </w:rPr>
        <w:t xml:space="preserve"> reboot</w:t>
      </w:r>
      <w:r>
        <w:rPr>
          <w:rFonts w:ascii="Arial" w:hAnsi="Arial" w:cs="Arial"/>
          <w:sz w:val="24"/>
          <w:szCs w:val="24"/>
        </w:rPr>
        <w:br/>
      </w:r>
      <w:r w:rsidRPr="00C64349">
        <w:rPr>
          <w:rFonts w:ascii="Arial" w:hAnsi="Arial" w:cs="Arial"/>
          <w:sz w:val="24"/>
          <w:szCs w:val="24"/>
        </w:rPr>
        <w:t>4. After reboot, the system will start directly in Command Line Interface (CLI) mode instead of graphical mode.</w:t>
      </w:r>
      <w:r w:rsidRPr="00C64349">
        <w:rPr>
          <w:rFonts w:ascii="Arial" w:hAnsi="Arial" w:cs="Arial"/>
          <w:sz w:val="24"/>
          <w:szCs w:val="24"/>
        </w:rPr>
        <w:br/>
      </w:r>
      <w:r w:rsidRPr="00C64349">
        <w:rPr>
          <w:rFonts w:ascii="Arial" w:hAnsi="Arial" w:cs="Arial"/>
          <w:sz w:val="24"/>
          <w:szCs w:val="24"/>
        </w:rPr>
        <w:t>To switch back to GUI m</w:t>
      </w:r>
      <w:r w:rsidRPr="00C64349">
        <w:rPr>
          <w:rFonts w:ascii="Arial" w:hAnsi="Arial" w:cs="Arial"/>
          <w:sz w:val="24"/>
          <w:szCs w:val="24"/>
        </w:rPr>
        <w:t>ode</w:t>
      </w:r>
      <w:proofErr w:type="gramStart"/>
      <w:r w:rsidRPr="00C64349">
        <w:rPr>
          <w:rFonts w:ascii="Arial" w:hAnsi="Arial" w:cs="Arial"/>
          <w:sz w:val="24"/>
          <w:szCs w:val="24"/>
        </w:rPr>
        <w:t>:</w:t>
      </w:r>
      <w:proofErr w:type="gramEnd"/>
      <w:r w:rsidRPr="00C64349">
        <w:rPr>
          <w:rFonts w:ascii="Arial" w:hAnsi="Arial" w:cs="Arial"/>
          <w:sz w:val="24"/>
          <w:szCs w:val="24"/>
        </w:rPr>
        <w:br/>
        <w:t>sudo systemctl set-default graphical.target</w:t>
      </w:r>
    </w:p>
    <w:sectPr w:rsidR="00E439B7" w:rsidRPr="00C64349" w:rsidSect="00C643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4349"/>
    <w:rsid w:val="00CB0664"/>
    <w:rsid w:val="00E439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F270074-DD92-40F6-AF77-4A6E02D9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83AFDA-5216-4639-BFE2-0F992D605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2026-05-28T09:16:00Z</dcterms:created>
  <dcterms:modified xsi:type="dcterms:W3CDTF">2026-05-28T09:16:00Z</dcterms:modified>
  <cp:category/>
</cp:coreProperties>
</file>